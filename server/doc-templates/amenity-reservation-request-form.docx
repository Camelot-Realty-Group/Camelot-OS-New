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AMENITY &amp; COMMON AREA RESERVATION REQUEST</w:t>
      </w:r>
    </w:p>
    <w:p>
      <w:pPr>
        <w:spacing w:after="320"/>
        <w:jc w:val="center"/>
        <w:shd w:val="clear" w:color="auto" w:fill="F2E8C9"/>
      </w:pPr>
      <w:r>
        <w:rPr>
          <w:i/>
          <w:color w:val="162B4D"/>
          <w:sz w:val="18"/>
        </w:rPr>
        <w:t>Submit at least 5 business days before the requested date. Reservations are not confirmed until you receive written approval from the management office. Fees, deposits, and house rules for each amenity are set by the Board.</w:t>
      </w:r>
    </w:p>
    <w:p>
      <w:pPr>
        <w:spacing w:before="280" w:after="120"/>
        <w:pBdr>
          <w:bottom w:val="single" w:sz="4" w:space="4" w:color="C9A227"/>
        </w:pBdr>
      </w:pPr>
      <w:r>
        <w:rPr>
          <w:rFonts w:ascii="Georgia" w:hAnsi="Georgia"/>
          <w:b/>
          <w:color w:val="162B4D"/>
          <w:sz w:val="26"/>
        </w:rPr>
        <w:t>RESIDENT INFORMATION</w:t>
      </w:r>
    </w:p>
    <w:tbl>
      <w:tblPr>
        <w:tblStyle w:val="TableGrid"/>
        <w:tblW w:type="auto" w:w="0"/>
        <w:tblLayout w:type="fixed"/>
        <w:tblLook w:firstColumn="1" w:firstRow="1" w:lastColumn="0" w:lastRow="0" w:noHBand="0" w:noVBand="1" w:val="04A0"/>
      </w:tblPr>
      <w:tblGrid>
        <w:gridCol w:w="4824"/>
        <w:gridCol w:w="4824"/>
      </w:tblGrid>
      <w:tr>
        <w:tc>
          <w:tcPr>
            <w:tcW w:type="dxa" w:w="2880"/>
            <w:shd w:val="clear" w:color="auto" w:fill="F2E8C9"/>
            <w:vAlign w:val="center"/>
          </w:tcPr>
          <w:p>
            <w:r>
              <w:rPr>
                <w:b/>
                <w:sz w:val="19"/>
              </w:rPr>
              <w:t>Date of Request</w:t>
            </w:r>
          </w:p>
        </w:tc>
        <w:tc>
          <w:tcPr>
            <w:tcW w:type="dxa" w:w="6912"/>
            <w:vAlign w:val="center"/>
          </w:tcPr>
          <w:p>
            <w:pPr>
              <w:spacing w:after="40"/>
            </w:pPr>
            <w:r>
              <w:rPr>
                <w:sz w:val="19"/>
              </w:rPr>
              <w:t>{date_of_request}</w:t>
            </w:r>
          </w:p>
        </w:tc>
      </w:tr>
      <w:tr>
        <w:tc>
          <w:tcPr>
            <w:tcW w:type="dxa" w:w="2880"/>
            <w:shd w:val="clear" w:color="auto" w:fill="F2E8C9"/>
            <w:vAlign w:val="center"/>
          </w:tcPr>
          <w:p>
            <w:r>
              <w:rPr>
                <w:b/>
                <w:sz w:val="19"/>
              </w:rPr>
              <w:t>Building / Property</w:t>
            </w:r>
          </w:p>
        </w:tc>
        <w:tc>
          <w:tcPr>
            <w:tcW w:type="dxa" w:w="6912"/>
            <w:vAlign w:val="center"/>
          </w:tcPr>
          <w:p>
            <w:pPr>
              <w:spacing w:after="40"/>
            </w:pPr>
            <w:r>
              <w:rPr>
                <w:sz w:val="19"/>
              </w:rPr>
              <w:t>{building_property}</w:t>
            </w:r>
          </w:p>
        </w:tc>
      </w:tr>
      <w:tr>
        <w:tc>
          <w:tcPr>
            <w:tcW w:type="dxa" w:w="2880"/>
            <w:shd w:val="clear" w:color="auto" w:fill="F2E8C9"/>
            <w:vAlign w:val="center"/>
          </w:tcPr>
          <w:p>
            <w:r>
              <w:rPr>
                <w:b/>
                <w:sz w:val="19"/>
              </w:rPr>
              <w:t>Unit #</w:t>
            </w:r>
          </w:p>
        </w:tc>
        <w:tc>
          <w:tcPr>
            <w:tcW w:type="dxa" w:w="6912"/>
            <w:vAlign w:val="center"/>
          </w:tcPr>
          <w:p>
            <w:pPr>
              <w:spacing w:after="40"/>
            </w:pPr>
            <w:r>
              <w:rPr>
                <w:sz w:val="19"/>
              </w:rPr>
              <w:t>{unit_number}</w:t>
            </w:r>
          </w:p>
        </w:tc>
      </w:tr>
      <w:tr>
        <w:tc>
          <w:tcPr>
            <w:tcW w:type="dxa" w:w="2880"/>
            <w:shd w:val="clear" w:color="auto" w:fill="F2E8C9"/>
            <w:vAlign w:val="center"/>
          </w:tcPr>
          <w:p>
            <w:r>
              <w:rPr>
                <w:b/>
                <w:sz w:val="19"/>
              </w:rPr>
              <w:t>Resident Name</w:t>
            </w:r>
          </w:p>
        </w:tc>
        <w:tc>
          <w:tcPr>
            <w:tcW w:type="dxa" w:w="6912"/>
            <w:vAlign w:val="center"/>
          </w:tcPr>
          <w:p>
            <w:pPr>
              <w:spacing w:after="40"/>
            </w:pPr>
            <w:r>
              <w:rPr>
                <w:sz w:val="19"/>
              </w:rPr>
              <w:t>{resident_name}</w:t>
            </w:r>
          </w:p>
        </w:tc>
      </w:tr>
      <w:tr>
        <w:tc>
          <w:tcPr>
            <w:tcW w:type="dxa" w:w="2880"/>
            <w:shd w:val="clear" w:color="auto" w:fill="F2E8C9"/>
            <w:vAlign w:val="center"/>
          </w:tcPr>
          <w:p>
            <w:r>
              <w:rPr>
                <w:b/>
                <w:sz w:val="19"/>
              </w:rPr>
              <w:t>Contact Phone</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Contact Email</w:t>
            </w:r>
          </w:p>
        </w:tc>
        <w:tc>
          <w:tcPr>
            <w:tcW w:type="dxa" w:w="6912"/>
            <w:vAlign w:val="center"/>
          </w:tcPr>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RESERVATION DETAILS</w:t>
      </w:r>
    </w:p>
    <w:tbl>
      <w:tblPr>
        <w:tblStyle w:val="TableGrid"/>
        <w:tblW w:type="auto" w:w="0"/>
        <w:tblLayout w:type="fixed"/>
        <w:tblLook w:firstColumn="1" w:firstRow="1" w:lastColumn="0" w:lastRow="0" w:noHBand="0" w:noVBand="1" w:val="04A0"/>
      </w:tblPr>
      <w:tblGrid>
        <w:gridCol w:w="4824"/>
        <w:gridCol w:w="4824"/>
      </w:tblGrid>
      <w:tr>
        <w:tc>
          <w:tcPr>
            <w:tcW w:type="dxa" w:w="2880"/>
            <w:shd w:val="clear" w:color="auto" w:fill="F2E8C9"/>
            <w:vAlign w:val="center"/>
          </w:tcPr>
          <w:p>
            <w:r>
              <w:rPr>
                <w:b/>
                <w:sz w:val="19"/>
              </w:rPr>
              <w:t>Amenity Requested</w:t>
              <w:br/>
              <w:t>(Roof Deck / Party Room / Gym / Bike Room / Storage / Guest Suite / Other)</w:t>
            </w:r>
          </w:p>
        </w:tc>
        <w:tc>
          <w:tcPr>
            <w:tcW w:type="dxa" w:w="6912"/>
            <w:vAlign w:val="center"/>
          </w:tcPr>
          <w:p>
            <w:pPr>
              <w:spacing w:after="40"/>
            </w:pPr>
            <w:r>
              <w:rPr>
                <w:sz w:val="19"/>
              </w:rPr>
              <w:t>{amenity_requested}</w:t>
            </w:r>
          </w:p>
        </w:tc>
      </w:tr>
      <w:tr>
        <w:tc>
          <w:tcPr>
            <w:tcW w:type="dxa" w:w="2880"/>
            <w:shd w:val="clear" w:color="auto" w:fill="F2E8C9"/>
            <w:vAlign w:val="center"/>
          </w:tcPr>
          <w:p>
            <w:r>
              <w:rPr>
                <w:b/>
                <w:sz w:val="19"/>
              </w:rPr>
              <w:t>Requested Date(s)</w:t>
            </w:r>
          </w:p>
        </w:tc>
        <w:tc>
          <w:tcPr>
            <w:tcW w:type="dxa" w:w="6912"/>
            <w:vAlign w:val="center"/>
          </w:tcPr>
          <w:p>
            <w:pPr>
              <w:spacing w:after="40"/>
            </w:pPr>
            <w:r>
              <w:rPr>
                <w:sz w:val="19"/>
              </w:rPr>
              <w:t>{requested_dates}</w:t>
            </w:r>
          </w:p>
        </w:tc>
      </w:tr>
      <w:tr>
        <w:tc>
          <w:tcPr>
            <w:tcW w:type="dxa" w:w="2880"/>
            <w:shd w:val="clear" w:color="auto" w:fill="F2E8C9"/>
            <w:vAlign w:val="center"/>
          </w:tcPr>
          <w:p>
            <w:r>
              <w:rPr>
                <w:b/>
                <w:sz w:val="19"/>
              </w:rPr>
              <w:t>Requested Time(s)</w:t>
            </w:r>
          </w:p>
        </w:tc>
        <w:tc>
          <w:tcPr>
            <w:tcW w:type="dxa" w:w="6912"/>
            <w:vAlign w:val="center"/>
          </w:tcPr>
          <w:p>
            <w:pPr>
              <w:spacing w:after="40"/>
            </w:pPr>
            <w:r>
              <w:rPr>
                <w:sz w:val="19"/>
              </w:rPr>
              <w:t>{requested_times}</w:t>
            </w:r>
          </w:p>
        </w:tc>
      </w:tr>
      <w:tr>
        <w:tc>
          <w:tcPr>
            <w:tcW w:type="dxa" w:w="2880"/>
            <w:shd w:val="clear" w:color="auto" w:fill="F2E8C9"/>
            <w:vAlign w:val="center"/>
          </w:tcPr>
          <w:p>
            <w:r>
              <w:rPr>
                <w:b/>
                <w:sz w:val="19"/>
              </w:rPr>
              <w:t>Number of Guests</w:t>
            </w:r>
          </w:p>
        </w:tc>
        <w:tc>
          <w:tcPr>
            <w:tcW w:type="dxa" w:w="6912"/>
            <w:vAlign w:val="center"/>
          </w:tcPr>
          <w:p>
            <w:pPr>
              <w:spacing w:after="40"/>
            </w:pPr>
            <w:r>
              <w:rPr>
                <w:sz w:val="19"/>
              </w:rPr>
              <w:t>{number_of_guests}</w:t>
            </w:r>
          </w:p>
        </w:tc>
      </w:tr>
      <w:tr>
        <w:tc>
          <w:tcPr>
            <w:tcW w:type="dxa" w:w="2880"/>
            <w:shd w:val="clear" w:color="auto" w:fill="F2E8C9"/>
            <w:vAlign w:val="center"/>
          </w:tcPr>
          <w:p>
            <w:r>
              <w:rPr>
                <w:b/>
                <w:sz w:val="19"/>
              </w:rPr>
              <w:t>Special Requests / Setup Needs</w:t>
            </w:r>
          </w:p>
        </w:tc>
        <w:tc>
          <w:tcPr>
            <w:tcW w:type="dxa" w:w="6912"/>
            <w:vAlign w:val="center"/>
          </w:tcPr>
          <w:p>
            <w:pPr>
              <w:spacing w:after="40"/>
            </w:pPr>
            <w:r>
              <w:rPr>
                <w:sz w:val="19"/>
              </w:rPr>
              <w:t xml:space="preserve"> </w:t>
            </w:r>
          </w:p>
          <w:p>
            <w:pPr>
              <w:spacing w:after="40"/>
            </w:pPr>
            <w:r>
              <w:rPr>
                <w:sz w:val="19"/>
              </w:rPr>
              <w:t xml:space="preserve"> </w:t>
            </w:r>
          </w:p>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FOR MANAGEMENT USE ONLY</w:t>
      </w:r>
    </w:p>
    <w:tbl>
      <w:tblPr>
        <w:tblStyle w:val="TableGrid"/>
        <w:tblW w:type="auto" w:w="0"/>
        <w:tblLayout w:type="fixed"/>
        <w:tblLook w:firstColumn="1" w:firstRow="1" w:lastColumn="0" w:lastRow="0" w:noHBand="0" w:noVBand="1" w:val="04A0"/>
      </w:tblPr>
      <w:tblGrid>
        <w:gridCol w:w="4824"/>
        <w:gridCol w:w="4824"/>
      </w:tblGrid>
      <w:tr>
        <w:tc>
          <w:tcPr>
            <w:tcW w:type="dxa" w:w="2880"/>
            <w:shd w:val="clear" w:color="auto" w:fill="F2E8C9"/>
            <w:vAlign w:val="center"/>
          </w:tcPr>
          <w:p>
            <w:r>
              <w:rPr>
                <w:b/>
                <w:sz w:val="19"/>
              </w:rPr>
              <w:t>Approved By</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Approval Date</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Fee / Deposit Collected</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Notes</w:t>
            </w:r>
          </w:p>
        </w:tc>
        <w:tc>
          <w:tcPr>
            <w:tcW w:type="dxa" w:w="6912"/>
            <w:vAlign w:val="center"/>
          </w:tcPr>
          <w:p>
            <w:pPr>
              <w:spacing w:after="40"/>
            </w:pPr>
            <w:r>
              <w:rPr>
                <w:sz w:val="19"/>
              </w:rPr>
              <w:t xml:space="preserve"> </w:t>
            </w:r>
          </w:p>
          <w:p>
            <w:pPr>
              <w:spacing w:after="40"/>
            </w:pPr>
            <w:r>
              <w:rPr>
                <w:sz w:val="19"/>
              </w:rPr>
              <w:t xml:space="preserve"> </w:t>
            </w:r>
          </w:p>
        </w:tc>
      </w:tr>
    </w:tbl>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