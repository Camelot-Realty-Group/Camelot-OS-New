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BANK / LENDER QUESTIONNAIRE RESPONSE COVER SHEET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Use to track and respond to lender questionnaires submitted in connection with a unit sale, refinance, or mortgage. A $200.00 processing fee applies per Camelot's standard fee schedule, payable by the requesting party.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REQUEST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Lender / Bank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{lender_name}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Loan Officer Contact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{loan_officer}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Borrower / Unit Owner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{borrower}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 / Unit #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{property_unit}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Received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{date_received}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Completed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{date_completed}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Processing Fee Collected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Completed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