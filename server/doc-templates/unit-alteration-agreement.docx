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Georgia" w:hAnsi="Georgia"/>
          <w:b/>
          <w:color w:val="162B4D"/>
          <w:sz w:val="34"/>
        </w:rPr>
        <w:t>UNIT ALTERATION AGREEMENT</w:t>
      </w:r>
    </w:p>
    <w:p>
      <w:pPr>
        <w:spacing w:after="320"/>
        <w:jc w:val="center"/>
        <w:shd w:val="clear" w:color="auto" w:fill="F2E8C9"/>
      </w:pPr>
      <w:r>
        <w:rPr>
          <w:i/>
          <w:color w:val="162B4D"/>
          <w:sz w:val="18"/>
        </w:rPr>
        <w:t>TEMPLATE — replace every bracketed [ ] field before circulating or executing. For use when a Unit Holder undertakes renovations or alterations to their Unit.</w:t>
      </w:r>
    </w:p>
    <w:p>
      <w:pPr>
        <w:spacing w:after="160"/>
        <w:jc w:val="both"/>
      </w:pPr>
      <w:r>
        <w:t>THIS AGREEMENT is made as of {effective_date}, by and between {unit_owner_name} (“Owner”), owner of Unit {unit_number} at {property_address} (the “Building”), and {board_managing_agent_name}, on behalf of the Building.</w:t>
      </w:r>
    </w:p>
    <w:p>
      <w:pPr>
        <w:spacing w:before="280" w:after="120"/>
        <w:pBdr>
          <w:bottom w:val="single" w:sz="4" w:space="4" w:color="C9A227"/>
        </w:pBdr>
      </w:pPr>
      <w:r>
        <w:rPr>
          <w:rFonts w:ascii="Georgia" w:hAnsi="Georgia"/>
          <w:b/>
          <w:color w:val="162B4D"/>
          <w:sz w:val="26"/>
        </w:rPr>
        <w:t>1. Scope of Work</w:t>
      </w:r>
    </w:p>
    <w:p>
      <w:pPr>
        <w:spacing w:after="160"/>
        <w:jc w:val="both"/>
      </w:pPr>
      <w:r>
        <w:t>Owner proposes to perform the alteration work described in the plans and specifications attached hereto as Exhibit A (the “Alteration Work”). No work shall commence until this Agreement is fully executed and all required approvals, permits, and insurance certificates have been delivered to the Building's managing agent.</w:t>
      </w:r>
    </w:p>
    <w:p>
      <w:pPr>
        <w:spacing w:before="280" w:after="120"/>
        <w:pBdr>
          <w:bottom w:val="single" w:sz="4" w:space="4" w:color="C9A227"/>
        </w:pBdr>
      </w:pPr>
      <w:r>
        <w:rPr>
          <w:rFonts w:ascii="Georgia" w:hAnsi="Georgia"/>
          <w:b/>
          <w:color w:val="162B4D"/>
          <w:sz w:val="26"/>
        </w:rPr>
        <w:t>2. Contractor &amp; Insurance</w:t>
      </w:r>
    </w:p>
    <w:tbl>
      <w:tblPr>
        <w:tblStyle w:val="TableGrid"/>
        <w:tblW w:type="auto" w:w="0"/>
        <w:tblLayout w:type="fixed"/>
        <w:tblLook w:firstColumn="1" w:firstRow="1" w:lastColumn="0" w:lastRow="0" w:noHBand="0" w:noVBand="1" w:val="04A0"/>
      </w:tblPr>
      <w:tblGrid>
        <w:gridCol w:w="4824"/>
        <w:gridCol w:w="4824"/>
      </w:tblGrid>
      <w:tr>
        <w:tc>
          <w:tcPr>
            <w:tcW w:type="dxa" w:w="3168"/>
            <w:shd w:val="clear" w:color="auto" w:fill="F2E8C9"/>
            <w:vAlign w:val="center"/>
          </w:tcPr>
          <w:p>
            <w:r>
              <w:rPr>
                <w:b/>
                <w:sz w:val="19"/>
              </w:rPr>
              <w:t>Contractor Name</w:t>
            </w:r>
          </w:p>
        </w:tc>
        <w:tc>
          <w:tcPr>
            <w:tcW w:type="dxa" w:w="6624"/>
            <w:vAlign w:val="center"/>
          </w:tcPr>
          <w:p>
            <w:pPr>
              <w:spacing w:after="40"/>
            </w:pPr>
            <w:r>
              <w:rPr>
                <w:sz w:val="19"/>
              </w:rPr>
              <w:t>{contractor_name}</w:t>
            </w:r>
          </w:p>
        </w:tc>
      </w:tr>
      <w:tr>
        <w:tc>
          <w:tcPr>
            <w:tcW w:type="dxa" w:w="3168"/>
            <w:shd w:val="clear" w:color="auto" w:fill="F2E8C9"/>
            <w:vAlign w:val="center"/>
          </w:tcPr>
          <w:p>
            <w:r>
              <w:rPr>
                <w:b/>
                <w:sz w:val="19"/>
              </w:rPr>
              <w:t>Contractor License #</w:t>
            </w:r>
          </w:p>
        </w:tc>
        <w:tc>
          <w:tcPr>
            <w:tcW w:type="dxa" w:w="6624"/>
            <w:vAlign w:val="center"/>
          </w:tcPr>
          <w:p>
            <w:pPr>
              <w:spacing w:after="40"/>
            </w:pPr>
            <w:r>
              <w:rPr>
                <w:sz w:val="19"/>
              </w:rPr>
              <w:t xml:space="preserve"> </w:t>
            </w:r>
          </w:p>
        </w:tc>
      </w:tr>
      <w:tr>
        <w:tc>
          <w:tcPr>
            <w:tcW w:type="dxa" w:w="3168"/>
            <w:shd w:val="clear" w:color="auto" w:fill="F2E8C9"/>
            <w:vAlign w:val="center"/>
          </w:tcPr>
          <w:p>
            <w:r>
              <w:rPr>
                <w:b/>
                <w:sz w:val="19"/>
              </w:rPr>
              <w:t>General Liability COI on File (Y/N)</w:t>
            </w:r>
          </w:p>
        </w:tc>
        <w:tc>
          <w:tcPr>
            <w:tcW w:type="dxa" w:w="6624"/>
            <w:vAlign w:val="center"/>
          </w:tcPr>
          <w:p>
            <w:pPr>
              <w:spacing w:after="40"/>
            </w:pPr>
            <w:r>
              <w:rPr>
                <w:sz w:val="19"/>
              </w:rPr>
              <w:t xml:space="preserve"> </w:t>
            </w:r>
          </w:p>
        </w:tc>
      </w:tr>
      <w:tr>
        <w:tc>
          <w:tcPr>
            <w:tcW w:type="dxa" w:w="3168"/>
            <w:shd w:val="clear" w:color="auto" w:fill="F2E8C9"/>
            <w:vAlign w:val="center"/>
          </w:tcPr>
          <w:p>
            <w:r>
              <w:rPr>
                <w:b/>
                <w:sz w:val="19"/>
              </w:rPr>
              <w:t>Workers' Comp COI on File (Y/N)</w:t>
            </w:r>
          </w:p>
        </w:tc>
        <w:tc>
          <w:tcPr>
            <w:tcW w:type="dxa" w:w="6624"/>
            <w:vAlign w:val="center"/>
          </w:tcPr>
          <w:p>
            <w:pPr>
              <w:spacing w:after="40"/>
            </w:pPr>
            <w:r>
              <w:rPr>
                <w:sz w:val="19"/>
              </w:rPr>
              <w:t xml:space="preserve"> </w:t>
            </w:r>
          </w:p>
        </w:tc>
      </w:tr>
      <w:tr>
        <w:tc>
          <w:tcPr>
            <w:tcW w:type="dxa" w:w="3168"/>
            <w:shd w:val="clear" w:color="auto" w:fill="F2E8C9"/>
            <w:vAlign w:val="center"/>
          </w:tcPr>
          <w:p>
            <w:r>
              <w:rPr>
                <w:b/>
                <w:sz w:val="19"/>
              </w:rPr>
              <w:t>Estimated Start Date</w:t>
            </w:r>
          </w:p>
        </w:tc>
        <w:tc>
          <w:tcPr>
            <w:tcW w:type="dxa" w:w="6624"/>
            <w:vAlign w:val="center"/>
          </w:tcPr>
          <w:p>
            <w:pPr>
              <w:spacing w:after="40"/>
            </w:pPr>
            <w:r>
              <w:rPr>
                <w:sz w:val="19"/>
              </w:rPr>
              <w:t>{estimated_start_date}</w:t>
            </w:r>
          </w:p>
        </w:tc>
      </w:tr>
      <w:tr>
        <w:tc>
          <w:tcPr>
            <w:tcW w:type="dxa" w:w="3168"/>
            <w:shd w:val="clear" w:color="auto" w:fill="F2E8C9"/>
            <w:vAlign w:val="center"/>
          </w:tcPr>
          <w:p>
            <w:r>
              <w:rPr>
                <w:b/>
                <w:sz w:val="19"/>
              </w:rPr>
              <w:t>Estimated Completion Date</w:t>
            </w:r>
          </w:p>
        </w:tc>
        <w:tc>
          <w:tcPr>
            <w:tcW w:type="dxa" w:w="6624"/>
            <w:vAlign w:val="center"/>
          </w:tcPr>
          <w:p>
            <w:pPr>
              <w:spacing w:after="40"/>
            </w:pPr>
            <w:r>
              <w:rPr>
                <w:sz w:val="19"/>
              </w:rPr>
              <w:t>{estimated_completion_date}</w:t>
            </w:r>
          </w:p>
        </w:tc>
      </w:tr>
    </w:tbl>
    <w:p>
      <w:pPr>
        <w:spacing w:before="280" w:after="120"/>
        <w:pBdr>
          <w:bottom w:val="single" w:sz="4" w:space="4" w:color="C9A227"/>
        </w:pBdr>
      </w:pPr>
      <w:r>
        <w:rPr>
          <w:rFonts w:ascii="Georgia" w:hAnsi="Georgia"/>
          <w:b/>
          <w:color w:val="162B4D"/>
          <w:sz w:val="26"/>
        </w:rPr>
        <w:t>3. Owner's Obligations</w:t>
      </w:r>
    </w:p>
    <w:p>
      <w:pPr>
        <w:spacing w:after="160"/>
        <w:jc w:val="both"/>
      </w:pPr>
      <w:r>
        <w:t>Owner shall be solely responsible for the cost of the Alteration Work, for restoring any common areas or building systems affected by the work, and for any damage caused to the Building or other units in connection with the Alteration Work. Work shall be performed only during Building-approved hours and in compliance with all applicable codes and Building rules.</w:t>
      </w:r>
    </w:p>
    <w:p>
      <w:pPr>
        <w:spacing w:before="280" w:after="120"/>
        <w:pBdr>
          <w:bottom w:val="single" w:sz="4" w:space="4" w:color="C9A227"/>
        </w:pBdr>
      </w:pPr>
      <w:r>
        <w:rPr>
          <w:rFonts w:ascii="Georgia" w:hAnsi="Georgia"/>
          <w:b/>
          <w:color w:val="162B4D"/>
          <w:sz w:val="26"/>
        </w:rPr>
        <w:t>4. Alteration Fee</w:t>
      </w:r>
    </w:p>
    <w:p>
      <w:pPr>
        <w:spacing w:after="160"/>
        <w:jc w:val="both"/>
      </w:pPr>
      <w:r>
        <w:t>Owner shall pay the Building's standard Alteration Fee, as set forth in the then-current Ancillary Fee Schedule, prior to commencement of work.</w:t>
      </w:r>
    </w:p>
    <w:p>
      <w:pPr>
        <w:spacing w:before="280" w:after="120"/>
        <w:pBdr>
          <w:bottom w:val="single" w:sz="4" w:space="4" w:color="C9A227"/>
        </w:pBdr>
      </w:pPr>
      <w:r>
        <w:rPr>
          <w:rFonts w:ascii="Georgia" w:hAnsi="Georgia"/>
          <w:b/>
          <w:color w:val="162B4D"/>
          <w:sz w:val="26"/>
        </w:rPr>
        <w:t>5. Indemnification</w:t>
      </w:r>
    </w:p>
    <w:p>
      <w:pPr>
        <w:spacing w:after="160"/>
        <w:jc w:val="both"/>
      </w:pPr>
      <w:r>
        <w:t>Owner shall indemnify, defend, and hold harmless the Building, the Board, and the managing agent from and against any and all claims, damages, costs, and expenses arising out of or in connection with the Alteration Work, except to the extent caused by the gross negligence or willful misconduct of the Building, the Board, or the managing agent.</w:t>
      </w:r>
    </w:p>
    <w:p>
      <w:pPr>
        <w:spacing w:before="280" w:after="120"/>
        <w:pBdr>
          <w:bottom w:val="single" w:sz="4" w:space="4" w:color="C9A227"/>
        </w:pBdr>
      </w:pPr>
      <w:r>
        <w:rPr>
          <w:rFonts w:ascii="Georgia" w:hAnsi="Georgia"/>
          <w:b/>
          <w:color w:val="162B4D"/>
          <w:sz w:val="26"/>
        </w:rPr>
        <w:t>SIGNATURES</w:t>
      </w:r>
    </w:p>
    <w:tbl>
      <w:tblPr>
        <w:tblStyle w:val="TableGrid"/>
        <w:tblW w:type="auto" w:w="0"/>
        <w:tblLayout w:type="fixed"/>
        <w:tblLook w:firstColumn="1" w:firstRow="1" w:lastColumn="0" w:lastRow="0" w:noHBand="0" w:noVBand="1" w:val="04A0"/>
      </w:tblPr>
      <w:tblGrid>
        <w:gridCol w:w="4824"/>
        <w:gridCol w:w="4824"/>
      </w:tblGrid>
      <w:tr>
        <w:tc>
          <w:tcPr>
            <w:tcW w:type="dxa" w:w="3168"/>
            <w:shd w:val="clear" w:color="auto" w:fill="F2E8C9"/>
            <w:vAlign w:val="center"/>
          </w:tcPr>
          <w:p>
            <w:r>
              <w:rPr>
                <w:b/>
                <w:sz w:val="19"/>
              </w:rPr>
              <w:t>Owner Signature / Date</w:t>
            </w:r>
          </w:p>
        </w:tc>
        <w:tc>
          <w:tcPr>
            <w:tcW w:type="dxa" w:w="6624"/>
            <w:vAlign w:val="center"/>
          </w:tcPr>
          <w:p>
            <w:pPr>
              <w:spacing w:after="40"/>
            </w:pPr>
            <w:r>
              <w:rPr>
                <w:sz w:val="19"/>
              </w:rPr>
              <w:t xml:space="preserve"> </w:t>
            </w:r>
          </w:p>
        </w:tc>
      </w:tr>
      <w:tr>
        <w:tc>
          <w:tcPr>
            <w:tcW w:type="dxa" w:w="3168"/>
            <w:shd w:val="clear" w:color="auto" w:fill="F2E8C9"/>
            <w:vAlign w:val="center"/>
          </w:tcPr>
          <w:p>
            <w:r>
              <w:rPr>
                <w:b/>
                <w:sz w:val="19"/>
              </w:rPr>
              <w:t>Board / Managing Agent Signature / Date</w:t>
            </w:r>
          </w:p>
        </w:tc>
        <w:tc>
          <w:tcPr>
            <w:tcW w:type="dxa" w:w="6624"/>
            <w:vAlign w:val="center"/>
          </w:tcPr>
          <w:p>
            <w:pPr>
              <w:spacing w:after="40"/>
            </w:pPr>
            <w:r>
              <w:rPr>
                <w:sz w:val="19"/>
              </w:rPr>
              <w:t xml:space="preserve"> </w:t>
            </w:r>
          </w:p>
        </w:tc>
      </w:tr>
    </w:tbl>
    <w:sectPr w:rsidR="00FC693F" w:rsidRPr="0006063C" w:rsidSect="00034616">
      <w:headerReference w:type="default" r:id="rId9"/>
      <w:footerReference w:type="default" r:id="rId10"/>
      <w:pgSz w:w="12240" w:h="15840"/>
      <w:pgMar w:top="1872" w:right="1296" w:bottom="158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jc w:val="center"/>
      <w:pBdr>
        <w:top w:val="single" w:sz="6" w:space="4" w:color="C9A227"/>
      </w:pBdr>
    </w:pPr>
    <w:r>
      <w:rPr>
        <w:rFonts w:ascii="Georgia" w:hAnsi="Georgia"/>
        <w:color w:val="666666"/>
        <w:sz w:val="15"/>
      </w:rPr>
      <w:t>57 West 57th Street, Suite 410, New York, NY 10019   ·   (212) 206-9939   ·   info@camelot.nyc   ·   www.camelot.nyc</w:t>
    </w:r>
  </w:p>
  <w:p>
    <w:pPr>
      <w:jc w:val="center"/>
    </w:pPr>
    <w:r>
      <w:rPr>
        <w:color w:val="999999"/>
        <w:sz w:val="14"/>
      </w:rPr>
      <w:t xml:space="preserve">CONFIDENTIAL — TEMPLATE FOR INTERNAL USE  ·  Page </w:t>
    </w:r>
    <w:r>
      <w:fldChar w:fldCharType="begin"/>
      <w:instrText xml:space="preserve"> PAGE </w:instrText>
      <w:fldChar w:fldCharType="separate"/>
      <w:fldChar w:fldCharType="end"/>
    </w:r>
    <w:r>
      <w:rPr>
        <w:color w:val="999999"/>
        <w:sz w:val="14"/>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864"/>
      <w:gridCol w:w="5760"/>
    </w:tblGrid>
    <w:tr>
      <w:tc>
        <w:tcPr>
          <w:tcW w:type="dxa" w:w="864"/>
          <w:vAlign w:val="center"/>
        </w:tcPr>
        <w:p>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camelot-gold-logo.png"/>
                        <pic:cNvPicPr/>
                      </pic:nvPicPr>
                      <pic:blipFill>
                        <a:blip r:embed="rId1"/>
                        <a:stretch>
                          <a:fillRect/>
                        </a:stretch>
                      </pic:blipFill>
                      <pic:spPr>
                        <a:xfrm>
                          <a:off x="0" y="0"/>
                          <a:ext cx="384048" cy="384048"/>
                        </a:xfrm>
                        <a:prstGeom prst="rect"/>
                      </pic:spPr>
                    </pic:pic>
                  </a:graphicData>
                </a:graphic>
              </wp:inline>
            </w:drawing>
          </w:r>
        </w:p>
      </w:tc>
      <w:tc>
        <w:tcPr>
          <w:tcW w:type="dxa" w:w="5760"/>
          <w:vAlign w:val="center"/>
        </w:tcPr>
        <w:p>
          <w:pPr>
            <w:spacing w:after="20"/>
            <w:jc w:val="left"/>
          </w:pPr>
          <w:r>
            <w:rPr>
              <w:rFonts w:ascii="Georgia" w:hAnsi="Georgia"/>
              <w:b/>
              <w:color w:val="162B4D"/>
              <w:sz w:val="24"/>
            </w:rPr>
            <w:t>CAMELOT REALTY GROUP</w:t>
          </w:r>
        </w:p>
        <w:p>
          <w:pPr>
            <w:spacing w:after="20"/>
            <w:jc w:val="left"/>
          </w:pPr>
          <w:r>
            <w:rPr>
              <w:rFonts w:ascii="Georgia" w:hAnsi="Georgia"/>
              <w:color w:val="666666"/>
              <w:sz w:val="13"/>
            </w:rPr>
            <w:t>REAL ESTATE · PROPERTY MGMT · BROKERAGE · INVESTMENT SERVICES</w:t>
          </w:r>
        </w:p>
        <w:p>
          <w:pPr>
            <w:spacing w:after="0"/>
            <w:jc w:val="left"/>
          </w:pPr>
          <w:r>
            <w:rPr>
              <w:rFonts w:ascii="Georgia" w:hAnsi="Georgia"/>
              <w:i/>
              <w:color w:val="C9A227"/>
              <w:sz w:val="18"/>
            </w:rPr>
            <w:t xml:space="preserve">New Yorkers Working for New Yorkers  </w:t>
          </w:r>
          <w:r>
            <w:rPr>
              <w:rFonts w:ascii="Georgia" w:hAnsi="Georgia"/>
              <w:color w:val="000000"/>
              <w:sz w:val="16"/>
            </w:rPr>
            <w:t>EST. 2006</w:t>
          </w:r>
        </w:p>
      </w:tc>
    </w:tr>
  </w:tbl>
  <w:p>
    <w:pPr>
      <w:spacing w:before="80" w:after="80"/>
      <w:pBdr>
        <w:bottom w:val="single" w:sz="6" w:space="4"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